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D97B" w14:textId="77777777" w:rsidR="00200DBE" w:rsidRDefault="00000000">
      <w:pPr>
        <w:pStyle w:val="Ttulo"/>
      </w:pPr>
      <w:r>
        <w:t>El número mágico del real estate</w:t>
      </w:r>
    </w:p>
    <w:p w14:paraId="38AA1E59" w14:textId="77777777" w:rsidR="00200DBE" w:rsidRDefault="00200DBE"/>
    <w:p w14:paraId="5B3820F5" w14:textId="77777777" w:rsidR="000911E2" w:rsidRDefault="000911E2" w:rsidP="000911E2">
      <w:pPr>
        <w:pStyle w:val="Ttulo1"/>
      </w:pPr>
      <w:r>
        <w:rPr>
          <w:rFonts w:ascii="Apple Color Emoji" w:hAnsi="Apple Color Emoji" w:cs="Apple Color Emoji"/>
        </w:rPr>
        <w:t>📘</w:t>
      </w:r>
      <w:r>
        <w:t xml:space="preserve"> Resumen del proyecto de libro</w:t>
      </w:r>
    </w:p>
    <w:p w14:paraId="135540BB" w14:textId="77777777" w:rsidR="000911E2" w:rsidRDefault="000911E2" w:rsidP="000911E2">
      <w:pPr>
        <w:pStyle w:val="Ttulo2"/>
      </w:pPr>
      <w:r>
        <w:rPr>
          <w:rStyle w:val="nfasis"/>
        </w:rPr>
        <w:t>El número mágico del real estate</w:t>
      </w:r>
    </w:p>
    <w:p w14:paraId="48A104B9" w14:textId="77777777" w:rsidR="000911E2" w:rsidRDefault="00F44D0B" w:rsidP="000911E2">
      <w:r>
        <w:rPr>
          <w:noProof/>
        </w:rPr>
        <w:pict w14:anchorId="560A3875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643F0F49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🧠</w:t>
      </w:r>
      <w:r>
        <w:t xml:space="preserve"> IDEA CENTRAL DEL LIBRO</w:t>
      </w:r>
    </w:p>
    <w:p w14:paraId="623A5ACE" w14:textId="77777777" w:rsidR="000911E2" w:rsidRDefault="000911E2" w:rsidP="000911E2">
      <w:pPr>
        <w:pStyle w:val="NormalWeb"/>
      </w:pPr>
      <w:r>
        <w:t xml:space="preserve">El negocio inmobiliario </w:t>
      </w:r>
      <w:r>
        <w:rPr>
          <w:rStyle w:val="Fuerte"/>
          <w:rFonts w:eastAsiaTheme="majorEastAsia"/>
        </w:rPr>
        <w:t>no es azar ni talento</w:t>
      </w:r>
      <w:r>
        <w:t>, es un sistema predecible basado en métricas.</w:t>
      </w:r>
    </w:p>
    <w:p w14:paraId="73BA7144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Existe un “número mágico” que explica el rendimiento de una oficina inmobiliaria:</w:t>
      </w:r>
    </w:p>
    <w:p w14:paraId="52983523" w14:textId="77777777" w:rsidR="000911E2" w:rsidRDefault="000911E2" w:rsidP="000911E2">
      <w:pPr>
        <w:pStyle w:val="NormalWeb"/>
      </w:pPr>
      <w:r>
        <w:rPr>
          <w:rStyle w:val="Fuerte"/>
          <w:rFonts w:eastAsiaTheme="majorEastAsia"/>
        </w:rPr>
        <w:t>≈ 4% del stock se vende por mes</w:t>
      </w:r>
    </w:p>
    <w:p w14:paraId="343B6E16" w14:textId="77777777" w:rsidR="000911E2" w:rsidRDefault="000911E2" w:rsidP="000911E2">
      <w:pPr>
        <w:pStyle w:val="NormalWeb"/>
      </w:pPr>
      <w:r>
        <w:t>Esto significa que:</w:t>
      </w:r>
    </w:p>
    <w:p w14:paraId="66FB0AD2" w14:textId="77777777" w:rsidR="000911E2" w:rsidRDefault="000911E2" w:rsidP="000911E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 tenés 100 propiedades → vendés 4 por mes </w:t>
      </w:r>
    </w:p>
    <w:p w14:paraId="47DB0968" w14:textId="77777777" w:rsidR="000911E2" w:rsidRDefault="000911E2" w:rsidP="000911E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 tenés 20 propiedades → vendés menos de 1 </w:t>
      </w:r>
    </w:p>
    <w:p w14:paraId="3904C2EF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Fuerte"/>
          <w:rFonts w:eastAsiaTheme="majorEastAsia"/>
        </w:rPr>
        <w:t>Conclusión:</w:t>
      </w:r>
      <w:r>
        <w:br/>
        <w:t xml:space="preserve">El éxito no depende de “vender mejor”, sino de </w:t>
      </w:r>
      <w:r>
        <w:rPr>
          <w:rStyle w:val="Fuerte"/>
          <w:rFonts w:eastAsiaTheme="majorEastAsia"/>
        </w:rPr>
        <w:t>tener el volumen correcto de producto bien gestionado</w:t>
      </w:r>
    </w:p>
    <w:p w14:paraId="06B710BC" w14:textId="77777777" w:rsidR="000911E2" w:rsidRDefault="000911E2" w:rsidP="000911E2">
      <w:r>
        <w:pict w14:anchorId="59517A0C">
          <v:rect id="_x0000_i1026" style="width:0;height:1.5pt" o:hralign="center" o:hrstd="t" o:hr="t" fillcolor="#a0a0a0" stroked="f"/>
        </w:pict>
      </w:r>
    </w:p>
    <w:p w14:paraId="3809C1D5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LOS 3 PILARES DEL MODELO</w:t>
      </w:r>
    </w:p>
    <w:p w14:paraId="695DD16F" w14:textId="77777777" w:rsidR="000911E2" w:rsidRDefault="000911E2" w:rsidP="000911E2">
      <w:pPr>
        <w:pStyle w:val="NormalWeb"/>
      </w:pPr>
      <w:r>
        <w:t>Tu modelo se basa en una lógica muy clara:</w:t>
      </w:r>
    </w:p>
    <w:p w14:paraId="4F386CFC" w14:textId="77777777" w:rsidR="000911E2" w:rsidRDefault="000911E2" w:rsidP="000911E2">
      <w:pPr>
        <w:pStyle w:val="Ttulo3"/>
      </w:pPr>
      <w:r>
        <w:t>1. Cantidad (Stock)</w:t>
      </w:r>
    </w:p>
    <w:p w14:paraId="42B9DB56" w14:textId="77777777" w:rsidR="000911E2" w:rsidRDefault="000911E2" w:rsidP="000911E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Cuántas propiedades tenés en cartera </w:t>
      </w:r>
    </w:p>
    <w:p w14:paraId="6F203946" w14:textId="77777777" w:rsidR="000911E2" w:rsidRDefault="000911E2" w:rsidP="000911E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Objetivo recomendado: </w:t>
      </w:r>
    </w:p>
    <w:p w14:paraId="424213C3" w14:textId="77777777" w:rsidR="000911E2" w:rsidRDefault="000911E2" w:rsidP="000911E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Asesor nuevo: 20 propiedades en 6 meses </w:t>
      </w:r>
    </w:p>
    <w:p w14:paraId="7BFCF7E1" w14:textId="77777777" w:rsidR="000911E2" w:rsidRDefault="000911E2" w:rsidP="000911E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Ritmo: 3 captaciones por mes </w:t>
      </w:r>
    </w:p>
    <w:p w14:paraId="32BE5CFD" w14:textId="77777777" w:rsidR="000911E2" w:rsidRDefault="000911E2" w:rsidP="000911E2">
      <w:pPr>
        <w:spacing w:after="0"/>
      </w:pPr>
      <w:r>
        <w:pict w14:anchorId="25C3FA4C">
          <v:rect id="_x0000_i1027" style="width:0;height:1.5pt" o:hralign="center" o:hrstd="t" o:hr="t" fillcolor="#a0a0a0" stroked="f"/>
        </w:pict>
      </w:r>
    </w:p>
    <w:p w14:paraId="4C021F1D" w14:textId="77777777" w:rsidR="000911E2" w:rsidRDefault="000911E2" w:rsidP="000911E2">
      <w:pPr>
        <w:pStyle w:val="Ttulo3"/>
      </w:pPr>
      <w:r>
        <w:lastRenderedPageBreak/>
        <w:t>2. Calidad</w:t>
      </w:r>
    </w:p>
    <w:p w14:paraId="08708723" w14:textId="77777777" w:rsidR="000911E2" w:rsidRDefault="000911E2" w:rsidP="000911E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Precio correcto (alineado al mercado) </w:t>
      </w:r>
    </w:p>
    <w:p w14:paraId="5FFCF6E5" w14:textId="77777777" w:rsidR="000911E2" w:rsidRDefault="000911E2" w:rsidP="000911E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Exclusividad (mínimo 90 días) </w:t>
      </w:r>
    </w:p>
    <w:p w14:paraId="06989D57" w14:textId="77777777" w:rsidR="000911E2" w:rsidRDefault="000911E2" w:rsidP="000911E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Buenas fotos + descripción + datos completos </w:t>
      </w:r>
    </w:p>
    <w:p w14:paraId="27D8C688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Esto impacta directamente en:</w:t>
      </w:r>
    </w:p>
    <w:p w14:paraId="42452486" w14:textId="77777777" w:rsidR="000911E2" w:rsidRDefault="000911E2" w:rsidP="000911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Posicionamiento en portales </w:t>
      </w:r>
    </w:p>
    <w:p w14:paraId="71970FB4" w14:textId="77777777" w:rsidR="000911E2" w:rsidRDefault="000911E2" w:rsidP="000911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Cantidad de leads </w:t>
      </w:r>
    </w:p>
    <w:p w14:paraId="4B42633A" w14:textId="77777777" w:rsidR="000911E2" w:rsidRDefault="000911E2" w:rsidP="000911E2">
      <w:pPr>
        <w:spacing w:after="0"/>
      </w:pPr>
      <w:r>
        <w:pict w14:anchorId="6A660A93">
          <v:rect id="_x0000_i1028" style="width:0;height:1.5pt" o:hralign="center" o:hrstd="t" o:hr="t" fillcolor="#a0a0a0" stroked="f"/>
        </w:pict>
      </w:r>
    </w:p>
    <w:p w14:paraId="4CE5850E" w14:textId="77777777" w:rsidR="000911E2" w:rsidRDefault="000911E2" w:rsidP="000911E2">
      <w:pPr>
        <w:pStyle w:val="Ttulo3"/>
      </w:pPr>
      <w:r>
        <w:t>3. Ticket (Valor promedio)</w:t>
      </w:r>
    </w:p>
    <w:p w14:paraId="1C2E53E3" w14:textId="77777777" w:rsidR="000911E2" w:rsidRDefault="000911E2" w:rsidP="000911E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 es lo mismo vender 50k que 150k </w:t>
      </w:r>
    </w:p>
    <w:p w14:paraId="3854F139" w14:textId="77777777" w:rsidR="000911E2" w:rsidRDefault="000911E2" w:rsidP="000911E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Define ingresos finales </w:t>
      </w:r>
    </w:p>
    <w:p w14:paraId="2DB6F5AB" w14:textId="77777777" w:rsidR="000911E2" w:rsidRDefault="000911E2" w:rsidP="000911E2">
      <w:pPr>
        <w:spacing w:after="0"/>
      </w:pPr>
      <w:r>
        <w:pict w14:anchorId="67B0A8DA">
          <v:rect id="_x0000_i1029" style="width:0;height:1.5pt" o:hralign="center" o:hrstd="t" o:hr="t" fillcolor="#a0a0a0" stroked="f"/>
        </w:pict>
      </w:r>
    </w:p>
    <w:p w14:paraId="5EFB726B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📈</w:t>
      </w:r>
      <w:r>
        <w:t xml:space="preserve"> MÉTRICAS CLAVE DEL SISTEMA</w:t>
      </w:r>
    </w:p>
    <w:p w14:paraId="6F614FC8" w14:textId="77777777" w:rsidR="000911E2" w:rsidRDefault="000911E2" w:rsidP="000911E2">
      <w:pPr>
        <w:pStyle w:val="Ttulo3"/>
      </w:pPr>
      <w:r>
        <w:t>Conversión del mercado</w:t>
      </w:r>
    </w:p>
    <w:p w14:paraId="033E8E7E" w14:textId="77777777" w:rsidR="000911E2" w:rsidRDefault="000911E2" w:rsidP="000911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📍</w:t>
      </w:r>
      <w:r>
        <w:t xml:space="preserve"> La Plata: </w:t>
      </w:r>
    </w:p>
    <w:p w14:paraId="11ED1B5E" w14:textId="77777777" w:rsidR="000911E2" w:rsidRDefault="000911E2" w:rsidP="000911E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~5% mensual (mercado activo) </w:t>
      </w:r>
    </w:p>
    <w:p w14:paraId="503FA357" w14:textId="77777777" w:rsidR="000911E2" w:rsidRDefault="000911E2" w:rsidP="000911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📍</w:t>
      </w:r>
      <w:r>
        <w:t xml:space="preserve"> Modelo conservador: </w:t>
      </w:r>
    </w:p>
    <w:p w14:paraId="346A284F" w14:textId="77777777" w:rsidR="000911E2" w:rsidRDefault="000911E2" w:rsidP="000911E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~4% mensual </w:t>
      </w:r>
    </w:p>
    <w:p w14:paraId="67992129" w14:textId="77777777" w:rsidR="000911E2" w:rsidRDefault="000911E2" w:rsidP="000911E2">
      <w:pPr>
        <w:spacing w:after="0"/>
      </w:pPr>
      <w:r>
        <w:pict w14:anchorId="7F4AB245">
          <v:rect id="_x0000_i1030" style="width:0;height:1.5pt" o:hralign="center" o:hrstd="t" o:hr="t" fillcolor="#a0a0a0" stroked="f"/>
        </w:pict>
      </w:r>
    </w:p>
    <w:p w14:paraId="789A0027" w14:textId="77777777" w:rsidR="000911E2" w:rsidRDefault="000911E2" w:rsidP="000911E2">
      <w:pPr>
        <w:pStyle w:val="Ttulo3"/>
      </w:pPr>
      <w:r>
        <w:t>Leads por tipo de propiedad</w:t>
      </w:r>
    </w:p>
    <w:p w14:paraId="4704C557" w14:textId="77777777" w:rsidR="000911E2" w:rsidRDefault="000911E2" w:rsidP="000911E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Departamentos → ~0.9 leads / mes </w:t>
      </w:r>
    </w:p>
    <w:p w14:paraId="1D13671C" w14:textId="77777777" w:rsidR="000911E2" w:rsidRDefault="000911E2" w:rsidP="000911E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Casas → ~0.57 leads / mes </w:t>
      </w:r>
    </w:p>
    <w:p w14:paraId="0C67621C" w14:textId="77777777" w:rsidR="000911E2" w:rsidRDefault="000911E2" w:rsidP="000911E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Lotes → ~0.15 leads / mes </w:t>
      </w:r>
    </w:p>
    <w:p w14:paraId="752B83D7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Insight clave:</w:t>
      </w:r>
    </w:p>
    <w:p w14:paraId="216DCDBD" w14:textId="77777777" w:rsidR="000911E2" w:rsidRDefault="000911E2" w:rsidP="000911E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 todas las propiedades generan el mismo flujo </w:t>
      </w:r>
    </w:p>
    <w:p w14:paraId="0C7A7E17" w14:textId="77777777" w:rsidR="000911E2" w:rsidRDefault="000911E2" w:rsidP="000911E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El mix de cartera importa </w:t>
      </w:r>
    </w:p>
    <w:p w14:paraId="5243F532" w14:textId="77777777" w:rsidR="000911E2" w:rsidRDefault="000911E2" w:rsidP="000911E2">
      <w:pPr>
        <w:spacing w:after="0"/>
      </w:pPr>
      <w:r>
        <w:pict w14:anchorId="6FA603AA">
          <v:rect id="_x0000_i1031" style="width:0;height:1.5pt" o:hralign="center" o:hrstd="t" o:hr="t" fillcolor="#a0a0a0" stroked="f"/>
        </w:pict>
      </w:r>
    </w:p>
    <w:p w14:paraId="14226BE3" w14:textId="77777777" w:rsidR="000911E2" w:rsidRDefault="000911E2" w:rsidP="000911E2">
      <w:pPr>
        <w:pStyle w:val="Ttulo3"/>
      </w:pPr>
      <w:r>
        <w:t xml:space="preserve">Portales (ej: </w:t>
      </w:r>
      <w:r>
        <w:rPr>
          <w:rStyle w:val="whitespace-normal"/>
        </w:rPr>
        <w:t>Mercado Libre</w:t>
      </w:r>
      <w:r>
        <w:t xml:space="preserve">, </w:t>
      </w:r>
      <w:r>
        <w:rPr>
          <w:rStyle w:val="whitespace-normal"/>
        </w:rPr>
        <w:t>Zonaprop</w:t>
      </w:r>
      <w:r>
        <w:t>)</w:t>
      </w:r>
    </w:p>
    <w:p w14:paraId="0791AC73" w14:textId="77777777" w:rsidR="000911E2" w:rsidRDefault="000911E2" w:rsidP="000911E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Regla general: </w:t>
      </w:r>
    </w:p>
    <w:p w14:paraId="7A91681A" w14:textId="77777777" w:rsidR="000911E2" w:rsidRDefault="000911E2" w:rsidP="000911E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lastRenderedPageBreak/>
        <w:t xml:space="preserve">1000 visualizaciones → 2 a 3 consultas </w:t>
      </w:r>
    </w:p>
    <w:p w14:paraId="3753B3B8" w14:textId="77777777" w:rsidR="000911E2" w:rsidRDefault="000911E2" w:rsidP="000911E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Destacado vs no destacado: </w:t>
      </w:r>
    </w:p>
    <w:p w14:paraId="21226081" w14:textId="77777777" w:rsidR="000911E2" w:rsidRDefault="000911E2" w:rsidP="000911E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Impacto directo en leads </w:t>
      </w:r>
    </w:p>
    <w:p w14:paraId="3EDCF35B" w14:textId="77777777" w:rsidR="000911E2" w:rsidRDefault="000911E2" w:rsidP="000911E2">
      <w:pPr>
        <w:spacing w:after="0"/>
      </w:pPr>
      <w:r>
        <w:pict w14:anchorId="4EE781AD">
          <v:rect id="_x0000_i1032" style="width:0;height:1.5pt" o:hralign="center" o:hrstd="t" o:hr="t" fillcolor="#a0a0a0" stroked="f"/>
        </w:pict>
      </w:r>
    </w:p>
    <w:p w14:paraId="3D70B044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🔁</w:t>
      </w:r>
      <w:r>
        <w:t xml:space="preserve"> EL SISTEMA COMPLETO (LO MÁS IMPORTANTE DEL LIBRO)</w:t>
      </w:r>
    </w:p>
    <w:p w14:paraId="2727021D" w14:textId="77777777" w:rsidR="000911E2" w:rsidRDefault="000911E2" w:rsidP="000911E2">
      <w:pPr>
        <w:pStyle w:val="NormalWeb"/>
      </w:pPr>
      <w:r>
        <w:t>El modelo funciona como un embudo:</w:t>
      </w:r>
    </w:p>
    <w:p w14:paraId="1E88CB1C" w14:textId="77777777" w:rsidR="000911E2" w:rsidRDefault="000911E2" w:rsidP="000911E2">
      <w:pPr>
        <w:pStyle w:val="Ttulo3"/>
      </w:pPr>
      <w:r>
        <w:t>1. Captación</w:t>
      </w:r>
    </w:p>
    <w:p w14:paraId="00E4A9F9" w14:textId="77777777" w:rsidR="000911E2" w:rsidRDefault="000911E2" w:rsidP="000911E2">
      <w:pPr>
        <w:pStyle w:val="NormalWeb"/>
      </w:pPr>
      <w:r>
        <w:t>→ Genera stock</w:t>
      </w:r>
    </w:p>
    <w:p w14:paraId="5F595CCB" w14:textId="77777777" w:rsidR="000911E2" w:rsidRDefault="000911E2" w:rsidP="000911E2">
      <w:pPr>
        <w:pStyle w:val="Ttulo3"/>
      </w:pPr>
      <w:r>
        <w:t>2. Publicación</w:t>
      </w:r>
    </w:p>
    <w:p w14:paraId="0249BF74" w14:textId="77777777" w:rsidR="000911E2" w:rsidRDefault="000911E2" w:rsidP="000911E2">
      <w:pPr>
        <w:pStyle w:val="NormalWeb"/>
      </w:pPr>
      <w:r>
        <w:t>→ Genera visibilidad</w:t>
      </w:r>
    </w:p>
    <w:p w14:paraId="62426CB3" w14:textId="77777777" w:rsidR="000911E2" w:rsidRDefault="000911E2" w:rsidP="000911E2">
      <w:pPr>
        <w:pStyle w:val="Ttulo3"/>
      </w:pPr>
      <w:r>
        <w:t>3. Leads</w:t>
      </w:r>
    </w:p>
    <w:p w14:paraId="29510BA3" w14:textId="77777777" w:rsidR="000911E2" w:rsidRDefault="000911E2" w:rsidP="000911E2">
      <w:pPr>
        <w:pStyle w:val="NormalWeb"/>
      </w:pPr>
      <w:r>
        <w:t>→ Genera oportunidades</w:t>
      </w:r>
    </w:p>
    <w:p w14:paraId="25383951" w14:textId="77777777" w:rsidR="000911E2" w:rsidRDefault="000911E2" w:rsidP="000911E2">
      <w:pPr>
        <w:pStyle w:val="Ttulo3"/>
      </w:pPr>
      <w:r>
        <w:t>4. Cierre</w:t>
      </w:r>
    </w:p>
    <w:p w14:paraId="78FBAEBD" w14:textId="77777777" w:rsidR="000911E2" w:rsidRDefault="000911E2" w:rsidP="000911E2">
      <w:pPr>
        <w:pStyle w:val="NormalWeb"/>
      </w:pPr>
      <w:r>
        <w:t>→ Genera ingresos</w:t>
      </w:r>
    </w:p>
    <w:p w14:paraId="6A6B9273" w14:textId="77777777" w:rsidR="000911E2" w:rsidRDefault="000911E2" w:rsidP="000911E2">
      <w:r>
        <w:pict w14:anchorId="22669980">
          <v:rect id="_x0000_i1033" style="width:0;height:1.5pt" o:hralign="center" o:hrstd="t" o:hr="t" fillcolor="#a0a0a0" stroked="f"/>
        </w:pict>
      </w:r>
    </w:p>
    <w:p w14:paraId="3BDE477B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⚠️</w:t>
      </w:r>
      <w:r>
        <w:t xml:space="preserve"> ERROR CLAVE DEL MERCADO</w:t>
      </w:r>
    </w:p>
    <w:p w14:paraId="5968FD45" w14:textId="77777777" w:rsidR="000911E2" w:rsidRDefault="000911E2" w:rsidP="000911E2">
      <w:pPr>
        <w:pStyle w:val="NormalWeb"/>
      </w:pPr>
      <w:r>
        <w:t>La mayoría de los asesores:</w:t>
      </w:r>
    </w:p>
    <w:p w14:paraId="2BC913C3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Se enfocan en cerrar operaciones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No entienden el sistema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Trabajan sin métricas</w:t>
      </w:r>
    </w:p>
    <w:p w14:paraId="5C07F58E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Resultado:</w:t>
      </w:r>
    </w:p>
    <w:p w14:paraId="386440FF" w14:textId="77777777" w:rsidR="000911E2" w:rsidRDefault="000911E2" w:rsidP="000911E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Ingresos inconsistentes </w:t>
      </w:r>
    </w:p>
    <w:p w14:paraId="791E4C80" w14:textId="77777777" w:rsidR="000911E2" w:rsidRDefault="000911E2" w:rsidP="000911E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Frustración </w:t>
      </w:r>
    </w:p>
    <w:p w14:paraId="1A69D0D9" w14:textId="77777777" w:rsidR="000911E2" w:rsidRDefault="000911E2" w:rsidP="000911E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Abandono </w:t>
      </w:r>
    </w:p>
    <w:p w14:paraId="687DE288" w14:textId="77777777" w:rsidR="000911E2" w:rsidRDefault="000911E2" w:rsidP="000911E2">
      <w:pPr>
        <w:spacing w:after="0"/>
      </w:pPr>
      <w:r>
        <w:pict w14:anchorId="551B7A32">
          <v:rect id="_x0000_i1034" style="width:0;height:1.5pt" o:hralign="center" o:hrstd="t" o:hr="t" fillcolor="#a0a0a0" stroked="f"/>
        </w:pict>
      </w:r>
    </w:p>
    <w:p w14:paraId="4068631B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ENFOQUE CORRECTO</w:t>
      </w:r>
    </w:p>
    <w:p w14:paraId="7FAEEBA1" w14:textId="77777777" w:rsidR="000911E2" w:rsidRDefault="000911E2" w:rsidP="000911E2">
      <w:pPr>
        <w:pStyle w:val="NormalWeb"/>
      </w:pPr>
      <w:r>
        <w:t>El asesor exitoso:</w:t>
      </w:r>
    </w:p>
    <w:p w14:paraId="7492841C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Piensa como empresario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Mide todo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Construye stock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Optimiza el sistema</w:t>
      </w:r>
    </w:p>
    <w:p w14:paraId="33E31358" w14:textId="77777777" w:rsidR="000911E2" w:rsidRDefault="000911E2" w:rsidP="000911E2">
      <w:r>
        <w:pict w14:anchorId="1A2BC0EF">
          <v:rect id="_x0000_i1035" style="width:0;height:1.5pt" o:hralign="center" o:hrstd="t" o:hr="t" fillcolor="#a0a0a0" stroked="f"/>
        </w:pict>
      </w:r>
    </w:p>
    <w:p w14:paraId="2969E379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🧩</w:t>
      </w:r>
      <w:r>
        <w:t xml:space="preserve"> CONCEPTO DE “PORTFOLIO PRODUCTIVO”</w:t>
      </w:r>
    </w:p>
    <w:p w14:paraId="5E485DE4" w14:textId="77777777" w:rsidR="000911E2" w:rsidRDefault="000911E2" w:rsidP="000911E2">
      <w:pPr>
        <w:pStyle w:val="NormalWeb"/>
      </w:pPr>
      <w:r>
        <w:t>No todas las propiedades valen lo mismo.</w:t>
      </w:r>
    </w:p>
    <w:p w14:paraId="1946D1DE" w14:textId="77777777" w:rsidR="000911E2" w:rsidRDefault="000911E2" w:rsidP="000911E2">
      <w:pPr>
        <w:pStyle w:val="NormalWeb"/>
      </w:pPr>
      <w:r>
        <w:t>Hay que construir un portfolio con:</w:t>
      </w:r>
    </w:p>
    <w:p w14:paraId="4CEDE38D" w14:textId="77777777" w:rsidR="000911E2" w:rsidRDefault="000911E2" w:rsidP="000911E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Buen precio </w:t>
      </w:r>
    </w:p>
    <w:p w14:paraId="5D3F7103" w14:textId="77777777" w:rsidR="000911E2" w:rsidRDefault="000911E2" w:rsidP="000911E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Buena ubicación </w:t>
      </w:r>
    </w:p>
    <w:p w14:paraId="65DF634B" w14:textId="77777777" w:rsidR="000911E2" w:rsidRDefault="000911E2" w:rsidP="000911E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Buena demanda </w:t>
      </w:r>
    </w:p>
    <w:p w14:paraId="45F120F8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Porque el stock incorrecto = stock muerto</w:t>
      </w:r>
    </w:p>
    <w:p w14:paraId="4E8A9313" w14:textId="77777777" w:rsidR="000911E2" w:rsidRDefault="000911E2" w:rsidP="000911E2">
      <w:r>
        <w:pict w14:anchorId="1B955277">
          <v:rect id="_x0000_i1036" style="width:0;height:1.5pt" o:hralign="center" o:hrstd="t" o:hr="t" fillcolor="#a0a0a0" stroked="f"/>
        </w:pict>
      </w:r>
    </w:p>
    <w:p w14:paraId="35391698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🤖</w:t>
      </w:r>
      <w:r>
        <w:t xml:space="preserve"> TECNOLOGÍA COMO DIFERENCIAL</w:t>
      </w:r>
    </w:p>
    <w:p w14:paraId="6A24A520" w14:textId="77777777" w:rsidR="000911E2" w:rsidRDefault="000911E2" w:rsidP="000911E2">
      <w:pPr>
        <w:pStyle w:val="NormalWeb"/>
      </w:pPr>
      <w:r>
        <w:t>Acá entra fuerte tu visión:</w:t>
      </w:r>
    </w:p>
    <w:p w14:paraId="1ADFA9A6" w14:textId="77777777" w:rsidR="000911E2" w:rsidRDefault="000911E2" w:rsidP="000911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CRM inteligente </w:t>
      </w:r>
    </w:p>
    <w:p w14:paraId="117C03CC" w14:textId="77777777" w:rsidR="000911E2" w:rsidRDefault="000911E2" w:rsidP="000911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Integración con portales </w:t>
      </w:r>
    </w:p>
    <w:p w14:paraId="5DAA6F51" w14:textId="77777777" w:rsidR="000911E2" w:rsidRDefault="000911E2" w:rsidP="000911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Automatización de leads </w:t>
      </w:r>
    </w:p>
    <w:p w14:paraId="6E7D57D4" w14:textId="77777777" w:rsidR="000911E2" w:rsidRDefault="000911E2" w:rsidP="000911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IA para: </w:t>
      </w:r>
    </w:p>
    <w:p w14:paraId="599F6550" w14:textId="77777777" w:rsidR="000911E2" w:rsidRDefault="000911E2" w:rsidP="000911E2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Matching cliente-propiedad </w:t>
      </w:r>
    </w:p>
    <w:p w14:paraId="52FE8D4C" w14:textId="77777777" w:rsidR="000911E2" w:rsidRDefault="000911E2" w:rsidP="000911E2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Scoring de leads </w:t>
      </w:r>
    </w:p>
    <w:p w14:paraId="0A7F7148" w14:textId="77777777" w:rsidR="000911E2" w:rsidRDefault="000911E2" w:rsidP="000911E2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Seguimiento automático </w:t>
      </w:r>
    </w:p>
    <w:p w14:paraId="5629945F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El futuro del real estate:</w:t>
      </w:r>
    </w:p>
    <w:p w14:paraId="142DE9B7" w14:textId="77777777" w:rsidR="000911E2" w:rsidRDefault="000911E2" w:rsidP="000911E2">
      <w:pPr>
        <w:pStyle w:val="NormalWeb"/>
      </w:pPr>
      <w:r>
        <w:rPr>
          <w:rStyle w:val="Fuerte"/>
          <w:rFonts w:eastAsiaTheme="majorEastAsia"/>
        </w:rPr>
        <w:t>Data + automatización + asesores independientes</w:t>
      </w:r>
    </w:p>
    <w:p w14:paraId="406BC5DB" w14:textId="77777777" w:rsidR="000911E2" w:rsidRDefault="000911E2" w:rsidP="000911E2">
      <w:r>
        <w:pict w14:anchorId="4A895734">
          <v:rect id="_x0000_i1037" style="width:0;height:1.5pt" o:hralign="center" o:hrstd="t" o:hr="t" fillcolor="#a0a0a0" stroked="f"/>
        </w:pict>
      </w:r>
    </w:p>
    <w:p w14:paraId="01923B21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lastRenderedPageBreak/>
        <w:t>📊</w:t>
      </w:r>
      <w:r>
        <w:t xml:space="preserve"> VISIÓN DE NEGOCIO (BROKER)</w:t>
      </w:r>
    </w:p>
    <w:p w14:paraId="61F308EC" w14:textId="77777777" w:rsidR="000911E2" w:rsidRDefault="000911E2" w:rsidP="000911E2">
      <w:pPr>
        <w:pStyle w:val="NormalWeb"/>
      </w:pPr>
      <w:r>
        <w:t>Tu foco no es vender propiedades…</w:t>
      </w:r>
    </w:p>
    <w:p w14:paraId="43AA3ED2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Es diseñar un sistema donde:</w:t>
      </w:r>
    </w:p>
    <w:p w14:paraId="7538D19B" w14:textId="77777777" w:rsidR="000911E2" w:rsidRDefault="000911E2" w:rsidP="000911E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Cada asesor produzca de forma predecible </w:t>
      </w:r>
    </w:p>
    <w:p w14:paraId="1FCE26EA" w14:textId="77777777" w:rsidR="000911E2" w:rsidRDefault="000911E2" w:rsidP="000911E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El broker gane más a medida que escala el equipo </w:t>
      </w:r>
    </w:p>
    <w:p w14:paraId="42B79F5F" w14:textId="77777777" w:rsidR="000911E2" w:rsidRDefault="000911E2" w:rsidP="000911E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 controle el crecimiento (ej: límite de ingresos para evitar fuga) </w:t>
      </w:r>
    </w:p>
    <w:p w14:paraId="1969DA7A" w14:textId="77777777" w:rsidR="000911E2" w:rsidRDefault="000911E2" w:rsidP="000911E2">
      <w:pPr>
        <w:spacing w:after="0"/>
      </w:pPr>
      <w:r>
        <w:pict w14:anchorId="11E333AB">
          <v:rect id="_x0000_i1038" style="width:0;height:1.5pt" o:hralign="center" o:hrstd="t" o:hr="t" fillcolor="#a0a0a0" stroked="f"/>
        </w:pict>
      </w:r>
    </w:p>
    <w:p w14:paraId="0CEF416E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🧠</w:t>
      </w:r>
      <w:r>
        <w:t xml:space="preserve"> MENSAJE DE FONDO DEL LIBRO</w:t>
      </w:r>
    </w:p>
    <w:p w14:paraId="51ADDAE6" w14:textId="77777777" w:rsidR="000911E2" w:rsidRDefault="000911E2" w:rsidP="000911E2">
      <w:pPr>
        <w:pStyle w:val="NormalWeb"/>
      </w:pPr>
      <w:r>
        <w:t>“No es suerte. No es talento. Es matemática.”</w:t>
      </w:r>
    </w:p>
    <w:p w14:paraId="15B37D67" w14:textId="77777777" w:rsidR="000911E2" w:rsidRDefault="000911E2" w:rsidP="000911E2">
      <w:pPr>
        <w:pStyle w:val="NormalWeb"/>
      </w:pPr>
      <w:r>
        <w:t>El que entiende:</w:t>
      </w:r>
    </w:p>
    <w:p w14:paraId="21DE95B6" w14:textId="77777777" w:rsidR="000911E2" w:rsidRDefault="000911E2" w:rsidP="000911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Stock </w:t>
      </w:r>
    </w:p>
    <w:p w14:paraId="732230EB" w14:textId="77777777" w:rsidR="000911E2" w:rsidRDefault="000911E2" w:rsidP="000911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Conversión </w:t>
      </w:r>
    </w:p>
    <w:p w14:paraId="01BBA45B" w14:textId="77777777" w:rsidR="000911E2" w:rsidRDefault="000911E2" w:rsidP="000911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Leads </w:t>
      </w:r>
    </w:p>
    <w:p w14:paraId="169CE9A3" w14:textId="77777777" w:rsidR="000911E2" w:rsidRDefault="000911E2" w:rsidP="000911E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Sistema </w:t>
      </w:r>
    </w:p>
    <w:p w14:paraId="1CBBDD00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domina el negocio</w:t>
      </w:r>
    </w:p>
    <w:p w14:paraId="6E19F7C1" w14:textId="77777777" w:rsidR="000911E2" w:rsidRDefault="000911E2" w:rsidP="000911E2">
      <w:r>
        <w:pict w14:anchorId="5441EF6D">
          <v:rect id="_x0000_i1039" style="width:0;height:1.5pt" o:hralign="center" o:hrstd="t" o:hr="t" fillcolor="#a0a0a0" stroked="f"/>
        </w:pict>
      </w:r>
    </w:p>
    <w:p w14:paraId="75428E23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🧱</w:t>
      </w:r>
      <w:r>
        <w:t xml:space="preserve"> POSIBLE ESTRUCTURA DEL LIBRO</w:t>
      </w:r>
    </w:p>
    <w:p w14:paraId="1553CBA1" w14:textId="77777777" w:rsidR="000911E2" w:rsidRDefault="000911E2" w:rsidP="000911E2">
      <w:pPr>
        <w:pStyle w:val="NormalWeb"/>
      </w:pPr>
      <w:r>
        <w:t xml:space="preserve">Te dejo una estructura base (muy buena para OpenClaw </w:t>
      </w:r>
      <w:r>
        <w:rPr>
          <w:rFonts w:ascii="Apple Color Emoji" w:hAnsi="Apple Color Emoji" w:cs="Apple Color Emoji"/>
        </w:rPr>
        <w:t>👇</w:t>
      </w:r>
      <w:r>
        <w:t>):</w:t>
      </w:r>
    </w:p>
    <w:p w14:paraId="4AB79D27" w14:textId="77777777" w:rsidR="000911E2" w:rsidRDefault="000911E2" w:rsidP="000911E2">
      <w:pPr>
        <w:pStyle w:val="Ttulo3"/>
      </w:pPr>
      <w:r>
        <w:t>Parte 1 – La mentira del real estate</w:t>
      </w:r>
    </w:p>
    <w:p w14:paraId="0114CDD1" w14:textId="77777777" w:rsidR="000911E2" w:rsidRDefault="000911E2" w:rsidP="000911E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Por qué la mayoría falla </w:t>
      </w:r>
    </w:p>
    <w:p w14:paraId="16288CF1" w14:textId="77777777" w:rsidR="000911E2" w:rsidRDefault="000911E2" w:rsidP="000911E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El problema del asesor independiente </w:t>
      </w:r>
    </w:p>
    <w:p w14:paraId="2CB3AE01" w14:textId="77777777" w:rsidR="000911E2" w:rsidRDefault="000911E2" w:rsidP="000911E2">
      <w:pPr>
        <w:pStyle w:val="Ttulo3"/>
      </w:pPr>
      <w:r>
        <w:t>Parte 2 – El número mágico</w:t>
      </w:r>
    </w:p>
    <w:p w14:paraId="0427210A" w14:textId="77777777" w:rsidR="000911E2" w:rsidRDefault="000911E2" w:rsidP="000911E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Explicación del 4% </w:t>
      </w:r>
    </w:p>
    <w:p w14:paraId="6C2B2F18" w14:textId="77777777" w:rsidR="000911E2" w:rsidRDefault="000911E2" w:rsidP="000911E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Cómo funciona el mercado </w:t>
      </w:r>
    </w:p>
    <w:p w14:paraId="4FBAA597" w14:textId="77777777" w:rsidR="000911E2" w:rsidRDefault="000911E2" w:rsidP="000911E2">
      <w:pPr>
        <w:pStyle w:val="Ttulo3"/>
      </w:pPr>
      <w:r>
        <w:t>Parte 3 – El sistema</w:t>
      </w:r>
    </w:p>
    <w:p w14:paraId="466F694C" w14:textId="77777777" w:rsidR="000911E2" w:rsidRDefault="000911E2" w:rsidP="000911E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Stock </w:t>
      </w:r>
    </w:p>
    <w:p w14:paraId="3B27617A" w14:textId="77777777" w:rsidR="000911E2" w:rsidRDefault="000911E2" w:rsidP="000911E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Leads </w:t>
      </w:r>
    </w:p>
    <w:p w14:paraId="70D34921" w14:textId="77777777" w:rsidR="000911E2" w:rsidRDefault="000911E2" w:rsidP="000911E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Conversión </w:t>
      </w:r>
    </w:p>
    <w:p w14:paraId="74A95F96" w14:textId="77777777" w:rsidR="000911E2" w:rsidRDefault="000911E2" w:rsidP="000911E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Pipeline </w:t>
      </w:r>
    </w:p>
    <w:p w14:paraId="20C4ED36" w14:textId="77777777" w:rsidR="000911E2" w:rsidRDefault="000911E2" w:rsidP="000911E2">
      <w:pPr>
        <w:pStyle w:val="Ttulo3"/>
      </w:pPr>
      <w:r>
        <w:t>Parte 4 – Cómo escalar</w:t>
      </w:r>
    </w:p>
    <w:p w14:paraId="3DCD03DD" w14:textId="77777777" w:rsidR="000911E2" w:rsidRDefault="000911E2" w:rsidP="000911E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Construcción de cartera </w:t>
      </w:r>
    </w:p>
    <w:p w14:paraId="7D1A078E" w14:textId="77777777" w:rsidR="000911E2" w:rsidRDefault="000911E2" w:rsidP="000911E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Optimización de portales </w:t>
      </w:r>
    </w:p>
    <w:p w14:paraId="6AA0BD5B" w14:textId="77777777" w:rsidR="000911E2" w:rsidRDefault="000911E2" w:rsidP="000911E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Gestión del tiempo </w:t>
      </w:r>
    </w:p>
    <w:p w14:paraId="338D461E" w14:textId="77777777" w:rsidR="000911E2" w:rsidRDefault="000911E2" w:rsidP="000911E2">
      <w:pPr>
        <w:pStyle w:val="Ttulo3"/>
      </w:pPr>
      <w:r>
        <w:t>Parte 5 – El futuro</w:t>
      </w:r>
    </w:p>
    <w:p w14:paraId="4DC7C29E" w14:textId="77777777" w:rsidR="000911E2" w:rsidRDefault="000911E2" w:rsidP="000911E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IA </w:t>
      </w:r>
    </w:p>
    <w:p w14:paraId="0381F973" w14:textId="77777777" w:rsidR="000911E2" w:rsidRDefault="000911E2" w:rsidP="000911E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Automatización </w:t>
      </w:r>
    </w:p>
    <w:p w14:paraId="2C4B6049" w14:textId="77777777" w:rsidR="000911E2" w:rsidRDefault="000911E2" w:rsidP="000911E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Nuevos modelos inmobiliarios </w:t>
      </w:r>
    </w:p>
    <w:p w14:paraId="62B98A23" w14:textId="77777777" w:rsidR="000911E2" w:rsidRDefault="00F44D0B" w:rsidP="000911E2">
      <w:pPr>
        <w:spacing w:after="0"/>
      </w:pPr>
      <w:r>
        <w:rPr>
          <w:noProof/>
        </w:rPr>
        <w:pict w14:anchorId="23E060DC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02F554B5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🚀</w:t>
      </w:r>
      <w:r>
        <w:t xml:space="preserve"> CÓMO USAR ESTO CON OPENCLAW / CLAUDE</w:t>
      </w:r>
    </w:p>
    <w:p w14:paraId="18BF5E20" w14:textId="77777777" w:rsidR="000911E2" w:rsidRDefault="000911E2" w:rsidP="000911E2">
      <w:pPr>
        <w:pStyle w:val="NormalWeb"/>
      </w:pPr>
      <w:r>
        <w:t>Podés usar este resumen como prompt base:</w:t>
      </w:r>
    </w:p>
    <w:p w14:paraId="008AB837" w14:textId="77777777" w:rsidR="000911E2" w:rsidRDefault="000911E2" w:rsidP="000911E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“Quiero escribir un libro sobre este sistema…”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Le pasás este contenido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Y le pedís:</w:t>
      </w:r>
    </w:p>
    <w:p w14:paraId="64C9BE24" w14:textId="77777777" w:rsidR="000911E2" w:rsidRDefault="000911E2" w:rsidP="000911E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desarrollar capítulos </w:t>
      </w:r>
    </w:p>
    <w:p w14:paraId="2A9052B5" w14:textId="77777777" w:rsidR="000911E2" w:rsidRDefault="000911E2" w:rsidP="000911E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agregar ejemplos reales </w:t>
      </w:r>
    </w:p>
    <w:p w14:paraId="7DC1B0B5" w14:textId="77777777" w:rsidR="000911E2" w:rsidRDefault="000911E2" w:rsidP="000911E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incluir storytelling </w:t>
      </w:r>
    </w:p>
    <w:p w14:paraId="0AA5107C" w14:textId="77777777" w:rsidR="000911E2" w:rsidRDefault="000911E2" w:rsidP="000911E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generar casos prácticos </w:t>
      </w:r>
    </w:p>
    <w:p w14:paraId="79761AC4" w14:textId="77777777" w:rsidR="000911E2" w:rsidRDefault="00F44D0B" w:rsidP="000911E2">
      <w:pPr>
        <w:spacing w:after="0"/>
      </w:pPr>
      <w:r>
        <w:rPr>
          <w:noProof/>
        </w:rPr>
      </w:r>
      <w:r>
        <w:pict w14:anchorId="241411C9">
          <v:rect id="Horizontal Line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EDDA79" w14:textId="77777777" w:rsidR="000911E2" w:rsidRDefault="000911E2" w:rsidP="000911E2">
      <w:pPr>
        <w:pStyle w:val="Ttulo2"/>
      </w:pPr>
      <w:r>
        <w:rPr>
          <w:rFonts w:ascii="Apple Color Emoji" w:hAnsi="Apple Color Emoji" w:cs="Apple Color Emoji"/>
        </w:rPr>
        <w:t>💡</w:t>
      </w:r>
      <w:r>
        <w:t xml:space="preserve"> MI LECTURA (IMPORTANTE)</w:t>
      </w:r>
    </w:p>
    <w:p w14:paraId="39E324CE" w14:textId="77777777" w:rsidR="000911E2" w:rsidRDefault="000911E2" w:rsidP="000911E2">
      <w:pPr>
        <w:pStyle w:val="NormalWeb"/>
      </w:pPr>
      <w:r>
        <w:t>Este libro tiene mucho potencial porque:</w:t>
      </w:r>
    </w:p>
    <w:p w14:paraId="5A07CC4D" w14:textId="77777777" w:rsidR="000911E2" w:rsidRDefault="000911E2" w:rsidP="000911E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Es </w:t>
      </w:r>
      <w:r>
        <w:rPr>
          <w:rStyle w:val="Fuerte"/>
        </w:rPr>
        <w:t>simple pero poderoso</w:t>
      </w:r>
      <w:r>
        <w:t xml:space="preserve"> </w:t>
      </w:r>
    </w:p>
    <w:p w14:paraId="78357B2A" w14:textId="77777777" w:rsidR="000911E2" w:rsidRDefault="000911E2" w:rsidP="000911E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Tiene base en datos reales </w:t>
      </w:r>
    </w:p>
    <w:p w14:paraId="36C2E841" w14:textId="77777777" w:rsidR="000911E2" w:rsidRDefault="000911E2" w:rsidP="000911E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Es aplicable directamente </w:t>
      </w:r>
    </w:p>
    <w:p w14:paraId="6E54D1F6" w14:textId="77777777" w:rsidR="000911E2" w:rsidRDefault="000911E2" w:rsidP="000911E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 puede usar para: </w:t>
      </w:r>
    </w:p>
    <w:p w14:paraId="4707CE17" w14:textId="77777777" w:rsidR="000911E2" w:rsidRDefault="000911E2" w:rsidP="000911E2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atraer asesores </w:t>
      </w:r>
    </w:p>
    <w:p w14:paraId="117A2EA3" w14:textId="77777777" w:rsidR="000911E2" w:rsidRDefault="000911E2" w:rsidP="000911E2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posicionarte como referente </w:t>
      </w:r>
    </w:p>
    <w:p w14:paraId="175BD45F" w14:textId="77777777" w:rsidR="000911E2" w:rsidRDefault="000911E2" w:rsidP="000911E2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escalar tu negocio</w:t>
      </w:r>
    </w:p>
    <w:p w14:paraId="5B8F4D23" w14:textId="77777777" w:rsidR="00200DBE" w:rsidRDefault="00200DBE"/>
    <w:sectPr w:rsidR="00200D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36F7F"/>
    <w:multiLevelType w:val="multilevel"/>
    <w:tmpl w:val="485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2499E"/>
    <w:multiLevelType w:val="multilevel"/>
    <w:tmpl w:val="004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0311D"/>
    <w:multiLevelType w:val="multilevel"/>
    <w:tmpl w:val="E52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9359B"/>
    <w:multiLevelType w:val="multilevel"/>
    <w:tmpl w:val="67A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23674"/>
    <w:multiLevelType w:val="multilevel"/>
    <w:tmpl w:val="7FF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866A5"/>
    <w:multiLevelType w:val="multilevel"/>
    <w:tmpl w:val="0BA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B5DAB"/>
    <w:multiLevelType w:val="multilevel"/>
    <w:tmpl w:val="583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C108C"/>
    <w:multiLevelType w:val="multilevel"/>
    <w:tmpl w:val="F25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C97"/>
    <w:multiLevelType w:val="multilevel"/>
    <w:tmpl w:val="781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833B5"/>
    <w:multiLevelType w:val="multilevel"/>
    <w:tmpl w:val="E01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168AF"/>
    <w:multiLevelType w:val="multilevel"/>
    <w:tmpl w:val="B30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214E6"/>
    <w:multiLevelType w:val="multilevel"/>
    <w:tmpl w:val="F82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029C"/>
    <w:multiLevelType w:val="multilevel"/>
    <w:tmpl w:val="86B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00858"/>
    <w:multiLevelType w:val="multilevel"/>
    <w:tmpl w:val="B3F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75890"/>
    <w:multiLevelType w:val="multilevel"/>
    <w:tmpl w:val="B5E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A6447"/>
    <w:multiLevelType w:val="multilevel"/>
    <w:tmpl w:val="93D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75A54"/>
    <w:multiLevelType w:val="multilevel"/>
    <w:tmpl w:val="366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16F13"/>
    <w:multiLevelType w:val="multilevel"/>
    <w:tmpl w:val="F8B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15FBC"/>
    <w:multiLevelType w:val="multilevel"/>
    <w:tmpl w:val="D14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D4DB8"/>
    <w:multiLevelType w:val="multilevel"/>
    <w:tmpl w:val="841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71690"/>
    <w:multiLevelType w:val="multilevel"/>
    <w:tmpl w:val="7E1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02824">
    <w:abstractNumId w:val="8"/>
  </w:num>
  <w:num w:numId="2" w16cid:durableId="200899623">
    <w:abstractNumId w:val="6"/>
  </w:num>
  <w:num w:numId="3" w16cid:durableId="365259789">
    <w:abstractNumId w:val="5"/>
  </w:num>
  <w:num w:numId="4" w16cid:durableId="508064253">
    <w:abstractNumId w:val="4"/>
  </w:num>
  <w:num w:numId="5" w16cid:durableId="229972133">
    <w:abstractNumId w:val="7"/>
  </w:num>
  <w:num w:numId="6" w16cid:durableId="42557949">
    <w:abstractNumId w:val="3"/>
  </w:num>
  <w:num w:numId="7" w16cid:durableId="1907840148">
    <w:abstractNumId w:val="2"/>
  </w:num>
  <w:num w:numId="8" w16cid:durableId="1825778864">
    <w:abstractNumId w:val="1"/>
  </w:num>
  <w:num w:numId="9" w16cid:durableId="652756479">
    <w:abstractNumId w:val="0"/>
  </w:num>
  <w:num w:numId="10" w16cid:durableId="1279871046">
    <w:abstractNumId w:val="24"/>
  </w:num>
  <w:num w:numId="11" w16cid:durableId="37753195">
    <w:abstractNumId w:val="23"/>
  </w:num>
  <w:num w:numId="12" w16cid:durableId="95441693">
    <w:abstractNumId w:val="27"/>
  </w:num>
  <w:num w:numId="13" w16cid:durableId="511192016">
    <w:abstractNumId w:val="17"/>
  </w:num>
  <w:num w:numId="14" w16cid:durableId="67312692">
    <w:abstractNumId w:val="10"/>
  </w:num>
  <w:num w:numId="15" w16cid:durableId="1803420070">
    <w:abstractNumId w:val="16"/>
  </w:num>
  <w:num w:numId="16" w16cid:durableId="1979145045">
    <w:abstractNumId w:val="26"/>
  </w:num>
  <w:num w:numId="17" w16cid:durableId="918632595">
    <w:abstractNumId w:val="9"/>
  </w:num>
  <w:num w:numId="18" w16cid:durableId="243533532">
    <w:abstractNumId w:val="12"/>
  </w:num>
  <w:num w:numId="19" w16cid:durableId="561137687">
    <w:abstractNumId w:val="21"/>
  </w:num>
  <w:num w:numId="20" w16cid:durableId="825320799">
    <w:abstractNumId w:val="25"/>
  </w:num>
  <w:num w:numId="21" w16cid:durableId="2107462570">
    <w:abstractNumId w:val="20"/>
  </w:num>
  <w:num w:numId="22" w16cid:durableId="1712261011">
    <w:abstractNumId w:val="22"/>
  </w:num>
  <w:num w:numId="23" w16cid:durableId="1841851229">
    <w:abstractNumId w:val="18"/>
  </w:num>
  <w:num w:numId="24" w16cid:durableId="1705519606">
    <w:abstractNumId w:val="13"/>
  </w:num>
  <w:num w:numId="25" w16cid:durableId="547226614">
    <w:abstractNumId w:val="28"/>
  </w:num>
  <w:num w:numId="26" w16cid:durableId="1249316382">
    <w:abstractNumId w:val="11"/>
  </w:num>
  <w:num w:numId="27" w16cid:durableId="1070810669">
    <w:abstractNumId w:val="19"/>
  </w:num>
  <w:num w:numId="28" w16cid:durableId="1854804877">
    <w:abstractNumId w:val="29"/>
  </w:num>
  <w:num w:numId="29" w16cid:durableId="1664432302">
    <w:abstractNumId w:val="14"/>
  </w:num>
  <w:num w:numId="30" w16cid:durableId="6737293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1E2"/>
    <w:rsid w:val="0015074B"/>
    <w:rsid w:val="00200DBE"/>
    <w:rsid w:val="0029639D"/>
    <w:rsid w:val="00326F90"/>
    <w:rsid w:val="00407209"/>
    <w:rsid w:val="00AA1D8D"/>
    <w:rsid w:val="00B47730"/>
    <w:rsid w:val="00CB0664"/>
    <w:rsid w:val="00F44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;"/>
  <w14:docId w14:val="591672D4"/>
  <w14:defaultImageDpi w14:val="300"/>
  <w15:docId w15:val="{DEB3655E-F49B-2D4A-B258-48214D7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91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ES_tradnl"/>
    </w:rPr>
  </w:style>
  <w:style w:type="character" w:customStyle="1" w:styleId="whitespace-normal">
    <w:name w:val="whitespace-normal"/>
    <w:basedOn w:val="Fuentedeprrafopredeter"/>
    <w:rsid w:val="00091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673</Words>
  <Characters>3376</Characters>
  <Application>Microsoft Office Word</Application>
  <DocSecurity>0</DocSecurity>
  <Lines>211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Leonel Donatini Donatini</cp:lastModifiedBy>
  <cp:revision>2</cp:revision>
  <dcterms:created xsi:type="dcterms:W3CDTF">2013-12-23T23:15:00Z</dcterms:created>
  <dcterms:modified xsi:type="dcterms:W3CDTF">2026-03-28T17:22:00Z</dcterms:modified>
  <cp:category/>
</cp:coreProperties>
</file>